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2C009" w14:textId="6AE0049C" w:rsidR="008B1359" w:rsidRPr="008B1359" w:rsidRDefault="008B1359" w:rsidP="008B1359">
      <w:pPr>
        <w:spacing w:after="0" w:line="360" w:lineRule="auto"/>
        <w:ind w:firstLine="567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B1359">
        <w:rPr>
          <w:rFonts w:ascii="Times New Roman" w:hAnsi="Times New Roman" w:cs="Times New Roman"/>
          <w:bCs/>
          <w:sz w:val="28"/>
          <w:szCs w:val="28"/>
          <w:lang w:val="ru-RU"/>
        </w:rPr>
        <w:t>Таблица 1.1.1</w:t>
      </w:r>
      <w:r w:rsidR="0034714D" w:rsidRPr="008B13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— Документация </w:t>
      </w:r>
      <w:proofErr w:type="spellStart"/>
      <w:r w:rsidR="0034714D" w:rsidRPr="008B1359">
        <w:rPr>
          <w:rFonts w:ascii="Times New Roman" w:hAnsi="Times New Roman" w:cs="Times New Roman"/>
          <w:bCs/>
          <w:sz w:val="28"/>
          <w:szCs w:val="28"/>
          <w:lang w:val="ru-RU"/>
        </w:rPr>
        <w:t>эндпоинтов</w:t>
      </w:r>
      <w:proofErr w:type="spellEnd"/>
      <w:r w:rsidR="0034714D" w:rsidRPr="008B13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(Базовый </w:t>
      </w:r>
      <w:r w:rsidR="0034714D" w:rsidRPr="008B1359">
        <w:rPr>
          <w:rFonts w:ascii="Times New Roman" w:hAnsi="Times New Roman" w:cs="Times New Roman"/>
          <w:bCs/>
          <w:sz w:val="28"/>
          <w:szCs w:val="28"/>
        </w:rPr>
        <w:t>URL</w:t>
      </w:r>
      <w:r w:rsidR="0034714D" w:rsidRPr="008B13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hyperlink r:id="rId6" w:history="1">
        <w:r w:rsidRPr="008B1359">
          <w:rPr>
            <w:rStyle w:val="aff8"/>
            <w:rFonts w:ascii="Times New Roman" w:hAnsi="Times New Roman" w:cs="Times New Roman"/>
            <w:bCs/>
            <w:sz w:val="28"/>
            <w:szCs w:val="28"/>
          </w:rPr>
          <w:t>http</w:t>
        </w:r>
        <w:r w:rsidRPr="008B1359">
          <w:rPr>
            <w:rStyle w:val="aff8"/>
            <w:rFonts w:ascii="Times New Roman" w:hAnsi="Times New Roman" w:cs="Times New Roman"/>
            <w:bCs/>
            <w:sz w:val="28"/>
            <w:szCs w:val="28"/>
            <w:lang w:val="ru-RU"/>
          </w:rPr>
          <w:t>://</w:t>
        </w:r>
        <w:r w:rsidRPr="008B1359">
          <w:rPr>
            <w:rStyle w:val="aff8"/>
            <w:rFonts w:ascii="Times New Roman" w:hAnsi="Times New Roman" w:cs="Times New Roman"/>
            <w:bCs/>
            <w:sz w:val="28"/>
            <w:szCs w:val="28"/>
          </w:rPr>
          <w:t>localhost</w:t>
        </w:r>
        <w:r w:rsidRPr="008B1359">
          <w:rPr>
            <w:rStyle w:val="aff8"/>
            <w:rFonts w:ascii="Times New Roman" w:hAnsi="Times New Roman" w:cs="Times New Roman"/>
            <w:bCs/>
            <w:sz w:val="28"/>
            <w:szCs w:val="28"/>
            <w:lang w:val="ru-RU"/>
          </w:rPr>
          <w:t>:8001</w:t>
        </w:r>
      </w:hyperlink>
      <w:r w:rsidR="0034714D" w:rsidRPr="008B1359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71"/>
        <w:gridCol w:w="4794"/>
        <w:gridCol w:w="1281"/>
        <w:gridCol w:w="7678"/>
        <w:gridCol w:w="960"/>
      </w:tblGrid>
      <w:tr w:rsidR="00965041" w:rsidRPr="008B1359" w14:paraId="5B8395C0" w14:textId="77777777" w:rsidTr="006562C8">
        <w:tc>
          <w:tcPr>
            <w:tcW w:w="671" w:type="dxa"/>
          </w:tcPr>
          <w:p w14:paraId="38BD1528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4794" w:type="dxa"/>
          </w:tcPr>
          <w:p w14:paraId="48E17FF7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Curl</w:t>
            </w:r>
          </w:p>
        </w:tc>
        <w:tc>
          <w:tcPr>
            <w:tcW w:w="1281" w:type="dxa"/>
          </w:tcPr>
          <w:p w14:paraId="0DF70345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URL</w:t>
            </w:r>
          </w:p>
        </w:tc>
        <w:tc>
          <w:tcPr>
            <w:tcW w:w="7678" w:type="dxa"/>
          </w:tcPr>
          <w:p w14:paraId="58452E0E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Response body</w:t>
            </w:r>
          </w:p>
        </w:tc>
        <w:tc>
          <w:tcPr>
            <w:tcW w:w="960" w:type="dxa"/>
          </w:tcPr>
          <w:p w14:paraId="7104AD91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Код результата</w:t>
            </w:r>
          </w:p>
        </w:tc>
      </w:tr>
      <w:tr w:rsidR="008B1359" w:rsidRPr="008B1359" w14:paraId="464A9FF2" w14:textId="77777777" w:rsidTr="006562C8">
        <w:tc>
          <w:tcPr>
            <w:tcW w:w="671" w:type="dxa"/>
          </w:tcPr>
          <w:p w14:paraId="6EEC5D9A" w14:textId="37E6E16E" w:rsidR="008B1359" w:rsidRPr="008B1359" w:rsidRDefault="008B1359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794" w:type="dxa"/>
          </w:tcPr>
          <w:p w14:paraId="7CCFCCE3" w14:textId="2F62FC9F" w:rsidR="008B1359" w:rsidRPr="008B1359" w:rsidRDefault="008B1359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281" w:type="dxa"/>
          </w:tcPr>
          <w:p w14:paraId="4AF408B1" w14:textId="74870595" w:rsidR="008B1359" w:rsidRPr="008B1359" w:rsidRDefault="008B1359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678" w:type="dxa"/>
          </w:tcPr>
          <w:p w14:paraId="0EFE3B41" w14:textId="7AEE1DD6" w:rsidR="008B1359" w:rsidRPr="008B1359" w:rsidRDefault="008B1359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60" w:type="dxa"/>
          </w:tcPr>
          <w:p w14:paraId="4A33F4FE" w14:textId="1BFB8C90" w:rsidR="008B1359" w:rsidRPr="008B1359" w:rsidRDefault="008B1359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965041" w:rsidRPr="008B1359" w14:paraId="28BF0D28" w14:textId="77777777" w:rsidTr="006562C8">
        <w:tc>
          <w:tcPr>
            <w:tcW w:w="671" w:type="dxa"/>
          </w:tcPr>
          <w:p w14:paraId="6214CD2D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94" w:type="dxa"/>
          </w:tcPr>
          <w:p w14:paraId="53101CCD" w14:textId="77777777" w:rsidR="00965041" w:rsidRPr="008B1359" w:rsidRDefault="0034714D" w:rsidP="008B135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</w:t>
            </w:r>
          </w:p>
        </w:tc>
        <w:tc>
          <w:tcPr>
            <w:tcW w:w="1281" w:type="dxa"/>
          </w:tcPr>
          <w:p w14:paraId="2C2DBC11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7678" w:type="dxa"/>
          </w:tcPr>
          <w:p w14:paraId="7194989D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{"message":"GameForge API работает успешно!","docs":"/docs"}</w:t>
            </w:r>
          </w:p>
        </w:tc>
        <w:tc>
          <w:tcPr>
            <w:tcW w:w="960" w:type="dxa"/>
          </w:tcPr>
          <w:p w14:paraId="6CAFA0F7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20E3386E" w14:textId="77777777" w:rsidTr="006562C8">
        <w:tc>
          <w:tcPr>
            <w:tcW w:w="671" w:type="dxa"/>
          </w:tcPr>
          <w:p w14:paraId="446880E3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94" w:type="dxa"/>
          </w:tcPr>
          <w:p w14:paraId="782557A2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curl -X GET 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http://localhost:8001/health</w:t>
            </w:r>
          </w:p>
        </w:tc>
        <w:tc>
          <w:tcPr>
            <w:tcW w:w="1281" w:type="dxa"/>
          </w:tcPr>
          <w:p w14:paraId="4B9FD384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gramEnd"/>
          </w:p>
        </w:tc>
        <w:tc>
          <w:tcPr>
            <w:tcW w:w="7678" w:type="dxa"/>
          </w:tcPr>
          <w:p w14:paraId="4D825DEC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{"status":"ok","database":"connected"}</w:t>
            </w:r>
          </w:p>
        </w:tc>
        <w:tc>
          <w:tcPr>
            <w:tcW w:w="960" w:type="dxa"/>
          </w:tcPr>
          <w:p w14:paraId="1D5A00F3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544DF714" w14:textId="77777777" w:rsidTr="006562C8">
        <w:tc>
          <w:tcPr>
            <w:tcW w:w="671" w:type="dxa"/>
          </w:tcPr>
          <w:p w14:paraId="47F898BF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94" w:type="dxa"/>
          </w:tcPr>
          <w:p w14:paraId="2708A77D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http://localhost:8001/users</w:t>
            </w:r>
          </w:p>
        </w:tc>
        <w:tc>
          <w:tcPr>
            <w:tcW w:w="1281" w:type="dxa"/>
          </w:tcPr>
          <w:p w14:paraId="120E208F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gramEnd"/>
          </w:p>
        </w:tc>
        <w:tc>
          <w:tcPr>
            <w:tcW w:w="7678" w:type="dxa"/>
          </w:tcPr>
          <w:p w14:paraId="4303BFA0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[{"id":1,"role_id":1,"telegram_id":12345678,"display_name":"PlayerOne","is_blocked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":false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,"created_at":"2026-10-16T00:00: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00","role":{"id":1,"name":"Player"}}]</w:t>
            </w:r>
          </w:p>
        </w:tc>
        <w:tc>
          <w:tcPr>
            <w:tcW w:w="960" w:type="dxa"/>
          </w:tcPr>
          <w:p w14:paraId="01DB4761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5AAD1D1C" w14:textId="77777777" w:rsidTr="006562C8">
        <w:tc>
          <w:tcPr>
            <w:tcW w:w="671" w:type="dxa"/>
          </w:tcPr>
          <w:p w14:paraId="4E0CA5DD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94" w:type="dxa"/>
          </w:tcPr>
          <w:p w14:paraId="5643F9D5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http://localhost:8001/users/1</w:t>
            </w:r>
          </w:p>
        </w:tc>
        <w:tc>
          <w:tcPr>
            <w:tcW w:w="1281" w:type="dxa"/>
          </w:tcPr>
          <w:p w14:paraId="08D44576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/users/{user_id}</w:t>
            </w:r>
          </w:p>
        </w:tc>
        <w:tc>
          <w:tcPr>
            <w:tcW w:w="7678" w:type="dxa"/>
          </w:tcPr>
          <w:p w14:paraId="5279749E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{"id":1,"role_id":1,"telegram_id":12345678,"display_name":"PlayerOne","is_blocked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":false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,"created_at":"2026-10-16T00:00:00","role":{"id":1,"name":"Player"}}</w:t>
            </w:r>
          </w:p>
        </w:tc>
        <w:tc>
          <w:tcPr>
            <w:tcW w:w="960" w:type="dxa"/>
          </w:tcPr>
          <w:p w14:paraId="187BA672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25879113" w14:textId="77777777" w:rsidTr="006562C8">
        <w:tc>
          <w:tcPr>
            <w:tcW w:w="671" w:type="dxa"/>
          </w:tcPr>
          <w:p w14:paraId="3E428FC4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794" w:type="dxa"/>
          </w:tcPr>
          <w:p w14:paraId="1A922ED1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POST http://localhost:8001/users -H "Content-Type: application/json" -d '{"rol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e_id":1,"telegram_id":99999999,"display_name":"NewPlayer"}'</w:t>
            </w:r>
          </w:p>
        </w:tc>
        <w:tc>
          <w:tcPr>
            <w:tcW w:w="1281" w:type="dxa"/>
          </w:tcPr>
          <w:p w14:paraId="751ACEE1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gramEnd"/>
          </w:p>
        </w:tc>
        <w:tc>
          <w:tcPr>
            <w:tcW w:w="7678" w:type="dxa"/>
          </w:tcPr>
          <w:p w14:paraId="207F8E78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{"id":2,"role_id":1,"telegram_id":99999999,"display_name":"NewPlayer","is_blocked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":false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,"created_at":"2026-10-16T08:00:00","role":null}</w:t>
            </w:r>
          </w:p>
        </w:tc>
        <w:tc>
          <w:tcPr>
            <w:tcW w:w="960" w:type="dxa"/>
          </w:tcPr>
          <w:p w14:paraId="58894777" w14:textId="77777777" w:rsidR="00965041" w:rsidRPr="008B1359" w:rsidRDefault="0034714D" w:rsidP="008B13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</w:tbl>
    <w:p w14:paraId="6343584C" w14:textId="5994E7C5" w:rsidR="008B1359" w:rsidRDefault="008B1359" w:rsidP="006628B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08C57E5" w14:textId="4D78E37B" w:rsidR="006562C8" w:rsidRPr="006562C8" w:rsidRDefault="006562C8" w:rsidP="006628B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</w:t>
      </w:r>
      <w:r>
        <w:rPr>
          <w:rFonts w:ascii="Times New Roman" w:hAnsi="Times New Roman" w:cs="Times New Roman"/>
          <w:sz w:val="28"/>
          <w:szCs w:val="28"/>
        </w:rPr>
        <w:t>.1.1</w:t>
      </w:r>
    </w:p>
    <w:tbl>
      <w:tblPr>
        <w:tblStyle w:val="aff0"/>
        <w:tblW w:w="15610" w:type="dxa"/>
        <w:tblLayout w:type="fixed"/>
        <w:tblLook w:val="04A0" w:firstRow="1" w:lastRow="0" w:firstColumn="1" w:lastColumn="0" w:noHBand="0" w:noVBand="1"/>
      </w:tblPr>
      <w:tblGrid>
        <w:gridCol w:w="635"/>
        <w:gridCol w:w="4860"/>
        <w:gridCol w:w="29"/>
        <w:gridCol w:w="3003"/>
        <w:gridCol w:w="86"/>
        <w:gridCol w:w="6061"/>
        <w:gridCol w:w="186"/>
        <w:gridCol w:w="750"/>
      </w:tblGrid>
      <w:tr w:rsidR="006628B8" w:rsidRPr="008B1359" w14:paraId="6EAD47CE" w14:textId="77777777" w:rsidTr="00193582">
        <w:tc>
          <w:tcPr>
            <w:tcW w:w="635" w:type="dxa"/>
          </w:tcPr>
          <w:p w14:paraId="2DDC23ED" w14:textId="08A88973" w:rsidR="006628B8" w:rsidRPr="008B1359" w:rsidRDefault="006628B8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60" w:type="dxa"/>
          </w:tcPr>
          <w:p w14:paraId="715B09D8" w14:textId="44ADAB90" w:rsidR="006628B8" w:rsidRPr="008B1359" w:rsidRDefault="006628B8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gridSpan w:val="3"/>
          </w:tcPr>
          <w:p w14:paraId="4C95A000" w14:textId="559B8249" w:rsidR="006628B8" w:rsidRPr="008B1359" w:rsidRDefault="006628B8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61" w:type="dxa"/>
          </w:tcPr>
          <w:p w14:paraId="2327F5A5" w14:textId="49E21597" w:rsidR="006628B8" w:rsidRPr="008B1359" w:rsidRDefault="006628B8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36" w:type="dxa"/>
            <w:gridSpan w:val="2"/>
          </w:tcPr>
          <w:p w14:paraId="4F078605" w14:textId="0163315A" w:rsidR="006628B8" w:rsidRPr="008B1359" w:rsidRDefault="006628B8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B1359" w:rsidRPr="008B1359" w14:paraId="22453D4A" w14:textId="77777777" w:rsidTr="00193582">
        <w:tc>
          <w:tcPr>
            <w:tcW w:w="635" w:type="dxa"/>
          </w:tcPr>
          <w:p w14:paraId="2ED16E8E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860" w:type="dxa"/>
          </w:tcPr>
          <w:p w14:paraId="338B04EB" w14:textId="3957401D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curl -X POST </w:t>
            </w:r>
            <w:r w:rsidR="008B135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http://localhost:8001/genres -H "Content-Type: application/json" -d '{"name":"Strategy"}'</w:t>
            </w:r>
          </w:p>
        </w:tc>
        <w:tc>
          <w:tcPr>
            <w:tcW w:w="3118" w:type="dxa"/>
            <w:gridSpan w:val="3"/>
          </w:tcPr>
          <w:p w14:paraId="77488236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genres</w:t>
            </w:r>
            <w:proofErr w:type="gramEnd"/>
          </w:p>
        </w:tc>
        <w:tc>
          <w:tcPr>
            <w:tcW w:w="6061" w:type="dxa"/>
          </w:tcPr>
          <w:p w14:paraId="33B83F77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{"id":3,"name":"Strategy"}</w:t>
            </w:r>
          </w:p>
        </w:tc>
        <w:tc>
          <w:tcPr>
            <w:tcW w:w="936" w:type="dxa"/>
            <w:gridSpan w:val="2"/>
          </w:tcPr>
          <w:p w14:paraId="3E6776CC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8B1359" w:rsidRPr="008B1359" w14:paraId="1F38D6E0" w14:textId="77777777" w:rsidTr="00193582">
        <w:tc>
          <w:tcPr>
            <w:tcW w:w="635" w:type="dxa"/>
          </w:tcPr>
          <w:p w14:paraId="554CF6CE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860" w:type="dxa"/>
          </w:tcPr>
          <w:p w14:paraId="04A51C26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curl -X GET 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http://localhost:8001/games</w:t>
            </w:r>
          </w:p>
        </w:tc>
        <w:tc>
          <w:tcPr>
            <w:tcW w:w="3118" w:type="dxa"/>
            <w:gridSpan w:val="3"/>
          </w:tcPr>
          <w:p w14:paraId="4D359314" w14:textId="5F2594FA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ga</w:t>
            </w:r>
            <w:proofErr w:type="gramEnd"/>
            <w:r w:rsidR="008B1359" w:rsidRPr="008B135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mes</w:t>
            </w:r>
            <w:proofErr w:type="spellEnd"/>
          </w:p>
        </w:tc>
        <w:tc>
          <w:tcPr>
            <w:tcW w:w="6061" w:type="dxa"/>
          </w:tcPr>
          <w:p w14:paraId="1B5845BA" w14:textId="4ABE443C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[{"id":1,"name":"Space Quest","description":"RPG in space","genre_id":1,"author_id":1,"publication_status":"published","created_at":"2026-10-</w:t>
            </w:r>
            <w:r w:rsidR="008B1359" w:rsidRPr="008B135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936" w:type="dxa"/>
            <w:gridSpan w:val="2"/>
          </w:tcPr>
          <w:p w14:paraId="2477B3C8" w14:textId="77777777" w:rsidR="00965041" w:rsidRPr="008B1359" w:rsidRDefault="0034714D" w:rsidP="006628B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193582" w:rsidRPr="008B1359" w14:paraId="36829A22" w14:textId="77777777" w:rsidTr="00193582">
        <w:tc>
          <w:tcPr>
            <w:tcW w:w="635" w:type="dxa"/>
          </w:tcPr>
          <w:p w14:paraId="62981355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889" w:type="dxa"/>
            <w:gridSpan w:val="2"/>
          </w:tcPr>
          <w:p w14:paraId="7F2A9A69" w14:textId="2523D655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curl -X GET </w:t>
            </w:r>
            <w:hyperlink r:id="rId7" w:history="1">
              <w:r w:rsidR="008B1359" w:rsidRPr="008B1359">
                <w:rPr>
                  <w:rStyle w:val="aff8"/>
                  <w:rFonts w:ascii="Times New Roman" w:hAnsi="Times New Roman" w:cs="Times New Roman"/>
                  <w:sz w:val="28"/>
                  <w:szCs w:val="28"/>
                </w:rPr>
                <w:t>http://localhost:8001/games/1</w:t>
              </w:r>
            </w:hyperlink>
          </w:p>
        </w:tc>
        <w:tc>
          <w:tcPr>
            <w:tcW w:w="3003" w:type="dxa"/>
          </w:tcPr>
          <w:p w14:paraId="2072BBFC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/games/{game_id}</w:t>
            </w:r>
          </w:p>
        </w:tc>
        <w:tc>
          <w:tcPr>
            <w:tcW w:w="6333" w:type="dxa"/>
            <w:gridSpan w:val="3"/>
          </w:tcPr>
          <w:p w14:paraId="6CA2868A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{"id":1,"name":"Space Quest","description":"RPG in space","genre_id":1,"author_id":1,"publication_status":"published","created_at":"2026-10-16T00:00:00","genre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":{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"id":1,"name":"RPG"}}</w:t>
            </w:r>
          </w:p>
        </w:tc>
        <w:tc>
          <w:tcPr>
            <w:tcW w:w="750" w:type="dxa"/>
          </w:tcPr>
          <w:p w14:paraId="32104DBA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193582" w:rsidRPr="008B1359" w14:paraId="45D59275" w14:textId="77777777" w:rsidTr="00193582">
        <w:tc>
          <w:tcPr>
            <w:tcW w:w="635" w:type="dxa"/>
          </w:tcPr>
          <w:p w14:paraId="4B5FE1B8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889" w:type="dxa"/>
            <w:gridSpan w:val="2"/>
          </w:tcPr>
          <w:p w14:paraId="386321BE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POST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 http://localhost:8001/games -H "Content-Type: application/json" -d '{"name":"Pixel Runner","description":"2D runner","genre_id":2,"author_id":1,"publication_status":"draft"}'</w:t>
            </w:r>
          </w:p>
        </w:tc>
        <w:tc>
          <w:tcPr>
            <w:tcW w:w="3003" w:type="dxa"/>
          </w:tcPr>
          <w:p w14:paraId="4E123DF4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games</w:t>
            </w:r>
            <w:proofErr w:type="gramEnd"/>
          </w:p>
        </w:tc>
        <w:tc>
          <w:tcPr>
            <w:tcW w:w="6333" w:type="dxa"/>
            <w:gridSpan w:val="3"/>
          </w:tcPr>
          <w:p w14:paraId="2CDFA1DE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{"id":2,"name":"Pixel Runner","description":"2D runner","genre_id":2,"aut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hor_id":1,"publication_status":"draft","created_at":"2026-10-16T08:00:00","genre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":null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750" w:type="dxa"/>
          </w:tcPr>
          <w:p w14:paraId="1A518E87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193582" w:rsidRPr="008B1359" w14:paraId="3B85A5F7" w14:textId="77777777" w:rsidTr="00193582">
        <w:tc>
          <w:tcPr>
            <w:tcW w:w="635" w:type="dxa"/>
          </w:tcPr>
          <w:p w14:paraId="2D605BEF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889" w:type="dxa"/>
            <w:gridSpan w:val="2"/>
          </w:tcPr>
          <w:p w14:paraId="64B3B9F6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http://localhost:8001/lobbies</w:t>
            </w:r>
          </w:p>
        </w:tc>
        <w:tc>
          <w:tcPr>
            <w:tcW w:w="3003" w:type="dxa"/>
          </w:tcPr>
          <w:p w14:paraId="5DF1FFE9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lobbies</w:t>
            </w:r>
            <w:proofErr w:type="gramEnd"/>
          </w:p>
        </w:tc>
        <w:tc>
          <w:tcPr>
            <w:tcW w:w="6333" w:type="dxa"/>
            <w:gridSpan w:val="3"/>
          </w:tcPr>
          <w:p w14:paraId="27F37CEA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[{"id":1,"owner_id":1,"genre_id":1,"name":"Room #1","invite_code":"ROOM123","status":"collecting","c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reated_at":"2026-10-16T00:00:00"}]</w:t>
            </w:r>
          </w:p>
        </w:tc>
        <w:tc>
          <w:tcPr>
            <w:tcW w:w="750" w:type="dxa"/>
          </w:tcPr>
          <w:p w14:paraId="430BECBB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</w:tbl>
    <w:p w14:paraId="11227B99" w14:textId="223FC314" w:rsidR="006628B8" w:rsidRDefault="006628B8" w:rsidP="00827C2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32BAB2A" w14:textId="3D521604" w:rsidR="006562C8" w:rsidRDefault="006562C8" w:rsidP="00827C2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123744B" w14:textId="73AD1366" w:rsidR="006562C8" w:rsidRPr="006562C8" w:rsidRDefault="006562C8" w:rsidP="00827C2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</w:t>
      </w:r>
      <w:r>
        <w:rPr>
          <w:rFonts w:ascii="Times New Roman" w:hAnsi="Times New Roman" w:cs="Times New Roman"/>
          <w:sz w:val="28"/>
          <w:szCs w:val="28"/>
        </w:rPr>
        <w:t>.1.1</w:t>
      </w:r>
    </w:p>
    <w:tbl>
      <w:tblPr>
        <w:tblStyle w:val="aff0"/>
        <w:tblW w:w="15610" w:type="dxa"/>
        <w:tblLayout w:type="fixed"/>
        <w:tblLook w:val="04A0" w:firstRow="1" w:lastRow="0" w:firstColumn="1" w:lastColumn="0" w:noHBand="0" w:noVBand="1"/>
      </w:tblPr>
      <w:tblGrid>
        <w:gridCol w:w="635"/>
        <w:gridCol w:w="8"/>
        <w:gridCol w:w="4739"/>
        <w:gridCol w:w="16"/>
        <w:gridCol w:w="3102"/>
        <w:gridCol w:w="27"/>
        <w:gridCol w:w="6322"/>
        <w:gridCol w:w="11"/>
        <w:gridCol w:w="750"/>
      </w:tblGrid>
      <w:tr w:rsidR="006628B8" w:rsidRPr="008B1359" w14:paraId="2ADEBD8C" w14:textId="77777777" w:rsidTr="006562C8">
        <w:tc>
          <w:tcPr>
            <w:tcW w:w="635" w:type="dxa"/>
          </w:tcPr>
          <w:p w14:paraId="295F174D" w14:textId="3E1A6D97" w:rsidR="006628B8" w:rsidRPr="008B1359" w:rsidRDefault="006628B8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63" w:type="dxa"/>
            <w:gridSpan w:val="3"/>
          </w:tcPr>
          <w:p w14:paraId="400DAEC7" w14:textId="16EB0982" w:rsidR="006628B8" w:rsidRPr="008B1359" w:rsidRDefault="006628B8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29" w:type="dxa"/>
            <w:gridSpan w:val="2"/>
          </w:tcPr>
          <w:p w14:paraId="67F6DEE8" w14:textId="51D876EC" w:rsidR="006628B8" w:rsidRPr="008B1359" w:rsidRDefault="006628B8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33" w:type="dxa"/>
            <w:gridSpan w:val="2"/>
          </w:tcPr>
          <w:p w14:paraId="04D26997" w14:textId="78572C80" w:rsidR="006628B8" w:rsidRPr="008B1359" w:rsidRDefault="006628B8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50" w:type="dxa"/>
          </w:tcPr>
          <w:p w14:paraId="17296A46" w14:textId="43531280" w:rsidR="006628B8" w:rsidRPr="008B1359" w:rsidRDefault="006628B8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65041" w:rsidRPr="008B1359" w14:paraId="235433BD" w14:textId="77777777" w:rsidTr="006562C8">
        <w:tc>
          <w:tcPr>
            <w:tcW w:w="635" w:type="dxa"/>
          </w:tcPr>
          <w:p w14:paraId="113CBB04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763" w:type="dxa"/>
            <w:gridSpan w:val="3"/>
          </w:tcPr>
          <w:p w14:paraId="61DF4A77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curl -X POST http://localhost:8001/lobbies -H "Content-Type: application/json" -d '{"owner_id":1,"genre_id":1,"name":"Room 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#1","invite_code":"ROOM123","status":"collecting"}'</w:t>
            </w:r>
          </w:p>
        </w:tc>
        <w:tc>
          <w:tcPr>
            <w:tcW w:w="3129" w:type="dxa"/>
            <w:gridSpan w:val="2"/>
          </w:tcPr>
          <w:p w14:paraId="4E38920B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lobbies</w:t>
            </w:r>
            <w:proofErr w:type="gramEnd"/>
          </w:p>
        </w:tc>
        <w:tc>
          <w:tcPr>
            <w:tcW w:w="6333" w:type="dxa"/>
            <w:gridSpan w:val="2"/>
          </w:tcPr>
          <w:p w14:paraId="6B478F87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{"id":1,"owner_id":1,"genre_id":1,"name":"Room #1","invite_code":"ROOM123","status":"collecting","created_at":"2026-10-16T08:00:00"}</w:t>
            </w:r>
          </w:p>
        </w:tc>
        <w:tc>
          <w:tcPr>
            <w:tcW w:w="750" w:type="dxa"/>
          </w:tcPr>
          <w:p w14:paraId="335A1E96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965041" w:rsidRPr="008B1359" w14:paraId="4CC50D28" w14:textId="77777777" w:rsidTr="006562C8">
        <w:tc>
          <w:tcPr>
            <w:tcW w:w="635" w:type="dxa"/>
          </w:tcPr>
          <w:p w14:paraId="7051ABEE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63" w:type="dxa"/>
            <w:gridSpan w:val="3"/>
          </w:tcPr>
          <w:p w14:paraId="083DB43D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http://localhost:8001/lobbies/1</w:t>
            </w:r>
          </w:p>
        </w:tc>
        <w:tc>
          <w:tcPr>
            <w:tcW w:w="3129" w:type="dxa"/>
            <w:gridSpan w:val="2"/>
          </w:tcPr>
          <w:p w14:paraId="4238357E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lobbies/{lobby_id}</w:t>
            </w:r>
          </w:p>
        </w:tc>
        <w:tc>
          <w:tcPr>
            <w:tcW w:w="6333" w:type="dxa"/>
            <w:gridSpan w:val="2"/>
          </w:tcPr>
          <w:p w14:paraId="0168F87F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{"id":1,"owner_id":1,"genre_id":1,"name":"Room #1","invite_code":"ROOM123","status":"collecting","created_at":"2026-10-16T00:00:00"}</w:t>
            </w:r>
          </w:p>
        </w:tc>
        <w:tc>
          <w:tcPr>
            <w:tcW w:w="750" w:type="dxa"/>
          </w:tcPr>
          <w:p w14:paraId="3311CBD2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6C77462D" w14:textId="77777777" w:rsidTr="006562C8">
        <w:tc>
          <w:tcPr>
            <w:tcW w:w="635" w:type="dxa"/>
          </w:tcPr>
          <w:p w14:paraId="3E96A304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63" w:type="dxa"/>
            <w:gridSpan w:val="3"/>
          </w:tcPr>
          <w:p w14:paraId="33F8ACC4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http://localhost:8001/lobbies/1/members</w:t>
            </w:r>
          </w:p>
        </w:tc>
        <w:tc>
          <w:tcPr>
            <w:tcW w:w="3129" w:type="dxa"/>
            <w:gridSpan w:val="2"/>
          </w:tcPr>
          <w:p w14:paraId="6608ACA6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/lobbies/{lobby_id}/members</w:t>
            </w:r>
          </w:p>
        </w:tc>
        <w:tc>
          <w:tcPr>
            <w:tcW w:w="6333" w:type="dxa"/>
            <w:gridSpan w:val="2"/>
          </w:tcPr>
          <w:p w14:paraId="75D44726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[{"lobby_id"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:1,"user_id":1,"joined_at":"2026-10-16T08:00:00","user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":null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}]</w:t>
            </w:r>
          </w:p>
        </w:tc>
        <w:tc>
          <w:tcPr>
            <w:tcW w:w="750" w:type="dxa"/>
          </w:tcPr>
          <w:p w14:paraId="6BBA7DC1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4888A83B" w14:textId="77777777" w:rsidTr="00193582">
        <w:tc>
          <w:tcPr>
            <w:tcW w:w="643" w:type="dxa"/>
            <w:gridSpan w:val="2"/>
          </w:tcPr>
          <w:p w14:paraId="36CC304C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739" w:type="dxa"/>
          </w:tcPr>
          <w:p w14:paraId="5265A881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POST http://localhost:8001/lobbies/1/members -H "Content-Type: application/json" -d '{"user_id":2}'</w:t>
            </w:r>
          </w:p>
        </w:tc>
        <w:tc>
          <w:tcPr>
            <w:tcW w:w="3118" w:type="dxa"/>
            <w:gridSpan w:val="2"/>
          </w:tcPr>
          <w:p w14:paraId="20FE2EFD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/lobbies/{lobby_id}/members</w:t>
            </w:r>
          </w:p>
        </w:tc>
        <w:tc>
          <w:tcPr>
            <w:tcW w:w="6349" w:type="dxa"/>
            <w:gridSpan w:val="2"/>
          </w:tcPr>
          <w:p w14:paraId="525D5662" w14:textId="77777777" w:rsidR="00965041" w:rsidRPr="008B1359" w:rsidRDefault="0034714D" w:rsidP="006562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{"lobby_id":1,"user_id":2,"joined_at":"2026-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10-16T08:01:00","user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":null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761" w:type="dxa"/>
            <w:gridSpan w:val="2"/>
          </w:tcPr>
          <w:p w14:paraId="61C7C976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965041" w:rsidRPr="008B1359" w14:paraId="4206A599" w14:textId="77777777" w:rsidTr="00193582">
        <w:tc>
          <w:tcPr>
            <w:tcW w:w="643" w:type="dxa"/>
            <w:gridSpan w:val="2"/>
          </w:tcPr>
          <w:p w14:paraId="3DAABCA5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739" w:type="dxa"/>
          </w:tcPr>
          <w:p w14:paraId="5A13DE48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GET http://localhost:8001/lobbies/1/ideas</w:t>
            </w:r>
          </w:p>
        </w:tc>
        <w:tc>
          <w:tcPr>
            <w:tcW w:w="3118" w:type="dxa"/>
            <w:gridSpan w:val="2"/>
          </w:tcPr>
          <w:p w14:paraId="47434FEA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/lobbies/{lobby_id}/ideas</w:t>
            </w:r>
          </w:p>
        </w:tc>
        <w:tc>
          <w:tcPr>
            <w:tcW w:w="6349" w:type="dxa"/>
            <w:gridSpan w:val="2"/>
          </w:tcPr>
          <w:p w14:paraId="7C5DA317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[{"id":1,"lobby_id":1,"author_id":1,"body":"Сделать игру про космос и 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торговлю","status":"proposed","created_at":"2026-10-16T08:00:00","author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":null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}]</w:t>
            </w:r>
          </w:p>
        </w:tc>
        <w:tc>
          <w:tcPr>
            <w:tcW w:w="761" w:type="dxa"/>
            <w:gridSpan w:val="2"/>
          </w:tcPr>
          <w:p w14:paraId="2F469674" w14:textId="77777777" w:rsidR="00965041" w:rsidRPr="008B1359" w:rsidRDefault="0034714D" w:rsidP="006628B8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72F4D7B0" w14:textId="77777777" w:rsidTr="00193582">
        <w:tc>
          <w:tcPr>
            <w:tcW w:w="643" w:type="dxa"/>
            <w:gridSpan w:val="2"/>
          </w:tcPr>
          <w:p w14:paraId="140BC709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739" w:type="dxa"/>
          </w:tcPr>
          <w:p w14:paraId="22DF5FB1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POST http://localhost:8001/lobbies/1/ideas -H "Content-Type: application/json" -d '{"author_id":1,"body":"Сделать игру про космос и торговлю","status":"pr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oposed"}'</w:t>
            </w:r>
          </w:p>
        </w:tc>
        <w:tc>
          <w:tcPr>
            <w:tcW w:w="3118" w:type="dxa"/>
            <w:gridSpan w:val="2"/>
          </w:tcPr>
          <w:p w14:paraId="6E66BE59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/lobbies/{lobby_id}/ideas</w:t>
            </w:r>
          </w:p>
        </w:tc>
        <w:tc>
          <w:tcPr>
            <w:tcW w:w="6349" w:type="dxa"/>
            <w:gridSpan w:val="2"/>
          </w:tcPr>
          <w:p w14:paraId="76A14D3F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{"id":1,"lobby_id":1,"author_id":1,"body":"Сделать игру про космос и торговлю","status":"proposed","created_at":"2026-10-16T08:02:00","author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":null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761" w:type="dxa"/>
            <w:gridSpan w:val="2"/>
          </w:tcPr>
          <w:p w14:paraId="251D5FE7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</w:tbl>
    <w:p w14:paraId="37808AE2" w14:textId="595CBFCA" w:rsidR="006562C8" w:rsidRDefault="006562C8"/>
    <w:p w14:paraId="5636915B" w14:textId="06733C42" w:rsidR="006562C8" w:rsidRDefault="006562C8"/>
    <w:p w14:paraId="0DDB6E8C" w14:textId="02D25C16" w:rsidR="006562C8" w:rsidRPr="006562C8" w:rsidRDefault="006562C8" w:rsidP="006562C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562C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Продолжение таблицы </w:t>
      </w:r>
      <w:r w:rsidRPr="006562C8">
        <w:rPr>
          <w:rFonts w:ascii="Times New Roman" w:hAnsi="Times New Roman" w:cs="Times New Roman"/>
          <w:sz w:val="28"/>
          <w:szCs w:val="28"/>
        </w:rPr>
        <w:t>1.1.1</w:t>
      </w:r>
    </w:p>
    <w:tbl>
      <w:tblPr>
        <w:tblStyle w:val="aff0"/>
        <w:tblW w:w="15610" w:type="dxa"/>
        <w:tblLayout w:type="fixed"/>
        <w:tblLook w:val="04A0" w:firstRow="1" w:lastRow="0" w:firstColumn="1" w:lastColumn="0" w:noHBand="0" w:noVBand="1"/>
      </w:tblPr>
      <w:tblGrid>
        <w:gridCol w:w="643"/>
        <w:gridCol w:w="4710"/>
        <w:gridCol w:w="3073"/>
        <w:gridCol w:w="6423"/>
        <w:gridCol w:w="761"/>
      </w:tblGrid>
      <w:tr w:rsidR="006562C8" w:rsidRPr="008B1359" w14:paraId="3D029B12" w14:textId="77777777" w:rsidTr="006562C8">
        <w:tc>
          <w:tcPr>
            <w:tcW w:w="643" w:type="dxa"/>
          </w:tcPr>
          <w:p w14:paraId="57ACF01C" w14:textId="2803C8DF" w:rsidR="006562C8" w:rsidRPr="008B1359" w:rsidRDefault="006562C8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10" w:type="dxa"/>
          </w:tcPr>
          <w:p w14:paraId="2084465A" w14:textId="343DE9DB" w:rsidR="006562C8" w:rsidRPr="008B1359" w:rsidRDefault="006562C8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3" w:type="dxa"/>
          </w:tcPr>
          <w:p w14:paraId="0D8BBEEB" w14:textId="46413E0A" w:rsidR="006562C8" w:rsidRPr="008B1359" w:rsidRDefault="006562C8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423" w:type="dxa"/>
          </w:tcPr>
          <w:p w14:paraId="4527F724" w14:textId="4FF5EA69" w:rsidR="006562C8" w:rsidRPr="008B1359" w:rsidRDefault="006562C8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61" w:type="dxa"/>
          </w:tcPr>
          <w:p w14:paraId="2940FBA4" w14:textId="282EA3C0" w:rsidR="006562C8" w:rsidRPr="008B1359" w:rsidRDefault="006562C8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65041" w:rsidRPr="008B1359" w14:paraId="5B998BA4" w14:textId="77777777" w:rsidTr="006562C8">
        <w:tc>
          <w:tcPr>
            <w:tcW w:w="643" w:type="dxa"/>
          </w:tcPr>
          <w:p w14:paraId="360372AD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710" w:type="dxa"/>
          </w:tcPr>
          <w:p w14:paraId="3D531484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POST http://localhost:8001/ideas/1/generate -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H "Content-Type: application/json" -d '{"requester_id":1,"ai_model":"gpt-4o","cost_credits":50}'</w:t>
            </w:r>
          </w:p>
        </w:tc>
        <w:tc>
          <w:tcPr>
            <w:tcW w:w="3073" w:type="dxa"/>
          </w:tcPr>
          <w:p w14:paraId="3746D23D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/ideas/{idea_id}/generate</w:t>
            </w:r>
          </w:p>
        </w:tc>
        <w:tc>
          <w:tcPr>
            <w:tcW w:w="6423" w:type="dxa"/>
          </w:tcPr>
          <w:p w14:paraId="32FC302C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{"generation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":{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 xml:space="preserve">"id":1,"lobby_id":1,"requester_id":1,"ai_model":"gpt-4o","cost_credits":50,"status":"succeeded","created_at":"2026-10-16T08:03:00"},"suggested_game":{"name":"Игра: Сделать игру про космос...","description":"AI-игра по идее: Сделать игру про 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космос и торговлю","html_file":"game_1.html"}}</w:t>
            </w:r>
          </w:p>
        </w:tc>
        <w:tc>
          <w:tcPr>
            <w:tcW w:w="761" w:type="dxa"/>
          </w:tcPr>
          <w:p w14:paraId="0FD0E2CD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65041" w:rsidRPr="008B1359" w14:paraId="200E98B8" w14:textId="77777777" w:rsidTr="006562C8">
        <w:tc>
          <w:tcPr>
            <w:tcW w:w="643" w:type="dxa"/>
          </w:tcPr>
          <w:p w14:paraId="2C8F031F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4710" w:type="dxa"/>
          </w:tcPr>
          <w:p w14:paraId="05778F5C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curl -X POST http://localhost:8001/generations/1/save-game -H "Content-Type: application/json" -d '{"author_id":1,"name":"Космический Торговец","description":"Торговый симулятор","publication_stat</w:t>
            </w: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us":"draft","html_file":"game_1.html"}'</w:t>
            </w:r>
          </w:p>
        </w:tc>
        <w:tc>
          <w:tcPr>
            <w:tcW w:w="3073" w:type="dxa"/>
          </w:tcPr>
          <w:p w14:paraId="56C380C1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/generations/{generation_id}/save-game</w:t>
            </w:r>
          </w:p>
        </w:tc>
        <w:tc>
          <w:tcPr>
            <w:tcW w:w="6423" w:type="dxa"/>
          </w:tcPr>
          <w:p w14:paraId="252F5F21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{"id":3,"name":"Космический Торговец","description":"Торговый симулятор","genre_id":1,"author_id":1,"publication_status":"draft","created_at":"2026-10-16T08:04:00","genre</w:t>
            </w:r>
            <w:proofErr w:type="gramStart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":null</w:t>
            </w:r>
            <w:proofErr w:type="gramEnd"/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761" w:type="dxa"/>
          </w:tcPr>
          <w:p w14:paraId="256147DC" w14:textId="77777777" w:rsidR="00965041" w:rsidRPr="008B1359" w:rsidRDefault="0034714D" w:rsidP="006628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1359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</w:tbl>
    <w:p w14:paraId="6B057D7E" w14:textId="77777777" w:rsidR="0034714D" w:rsidRPr="008B1359" w:rsidRDefault="0034714D">
      <w:pPr>
        <w:rPr>
          <w:rFonts w:ascii="Times New Roman" w:hAnsi="Times New Roman" w:cs="Times New Roman"/>
          <w:sz w:val="28"/>
          <w:szCs w:val="28"/>
        </w:rPr>
      </w:pPr>
    </w:p>
    <w:sectPr w:rsidR="0034714D" w:rsidRPr="008B1359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582"/>
    <w:rsid w:val="0029639D"/>
    <w:rsid w:val="00326F90"/>
    <w:rsid w:val="0034714D"/>
    <w:rsid w:val="006562C8"/>
    <w:rsid w:val="006628B8"/>
    <w:rsid w:val="00827C27"/>
    <w:rsid w:val="008B1359"/>
    <w:rsid w:val="009650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EB88A"/>
  <w14:defaultImageDpi w14:val="300"/>
  <w15:docId w15:val="{0A481478-8B37-4748-9FFD-6F31AB0E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B13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B1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01/games/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2026-10-16T06:02:00Z</dcterms:created>
  <dcterms:modified xsi:type="dcterms:W3CDTF">2026-10-16T06:02:00Z</dcterms:modified>
  <cp:category/>
</cp:coreProperties>
</file>